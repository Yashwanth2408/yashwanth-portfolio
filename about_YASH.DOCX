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YASHWANTH BALAJI (YASH) - DOSSIER</w:t>
      </w:r>
    </w:p>
    <w:p>
      <w:pPr>
        <w:pStyle w:val="Heading1"/>
      </w:pPr>
      <w:r>
        <w:t>Overview</w:t>
      </w:r>
    </w:p>
    <w:p>
      <w:r>
        <w:t>Yashwanth is an AI engineer, founder, and builder. He builds intelligent systems that are actually useful in the real world — agentic AI products, voice interfaces, security tooling, automation pipelines, and workflow-driven web experiences. He operates from Chennai, India, working globally. He is the founder and builder of LatentFlow.ai.</w:t>
      </w:r>
    </w:p>
    <w:p>
      <w:pPr>
        <w:pStyle w:val="Heading1"/>
      </w:pPr>
      <w:r>
        <w:t>Contact Information</w:t>
      </w:r>
    </w:p>
    <w:p>
      <w:r>
        <w:t>Email: yashwanthbalaji.2408@gmail.com</w:t>
      </w:r>
    </w:p>
    <w:p>
      <w:r>
        <w:t>LinkedIn: linkedin.com/in/yashwanthbalaji</w:t>
      </w:r>
    </w:p>
    <w:p>
      <w:r>
        <w:t>GitHub: github.com/Yashwanth2408</w:t>
      </w:r>
    </w:p>
    <w:p>
      <w:pPr>
        <w:pStyle w:val="Heading1"/>
      </w:pPr>
      <w:r>
        <w:t>Education</w:t>
      </w:r>
    </w:p>
    <w:p>
      <w:r>
        <w:t>B.Tech in Electronics and Communication Engineering (ECE) from VIT Chennai. Built a technical foundation spanning communication systems, computing, embedded thinking, and applied AI problem-solving.</w:t>
      </w:r>
    </w:p>
    <w:p>
      <w:pPr>
        <w:pStyle w:val="Heading1"/>
      </w:pPr>
      <w:r>
        <w:t>Experience &amp; Mission Log</w:t>
      </w:r>
    </w:p>
    <w:p>
      <w:r>
        <w:rPr>
          <w:b/>
        </w:rPr>
        <w:t>Founder / Builder - LatentFlow.ai</w:t>
      </w:r>
      <w:r>
        <w:t xml:space="preserve"> (Current) - Chennai (Working Globally)</w:t>
        <w:br/>
      </w:r>
      <w:r>
        <w:t>Building AI chatbots, intelligent workflows, and websites. Operating as a founder-builder across product direction, engineering, UX thinking, and end-to-end delivery.</w:t>
      </w:r>
    </w:p>
    <w:p>
      <w:r>
        <w:rPr>
          <w:b/>
        </w:rPr>
        <w:t>AI Research Intern (Multimodal Systems &amp; Data Pipelines) - Infosys Springboard</w:t>
      </w:r>
      <w:r>
        <w:t xml:space="preserve"> (Feb 2025 - Apr 2025) - Remote</w:t>
        <w:br/>
      </w:r>
      <w:r>
        <w:t>Delivered a production voice pipeline with Whisper ASR, Edge TTS, and FFmpeg-based synchronization across 11 languages. Worked on latency-quality tradeoffs in AI generation systems.</w:t>
      </w:r>
    </w:p>
    <w:p>
      <w:r>
        <w:rPr>
          <w:b/>
        </w:rPr>
        <w:t>Vice Captain - Team E-Blitz Racing</w:t>
      </w:r>
      <w:r>
        <w:br/>
        <w:t>Served as Vice Captain of an EV go-kart design team, strengthening systems thinking, team coordination, and rapid iteration under pressure.</w:t>
      </w:r>
    </w:p>
    <w:p>
      <w:pPr>
        <w:pStyle w:val="Heading1"/>
      </w:pPr>
      <w:r>
        <w:t>Technical Arsenal</w:t>
      </w:r>
    </w:p>
    <w:p>
      <w:pPr>
        <w:pStyle w:val="ListBullet"/>
      </w:pPr>
      <w:r>
        <w:t>AI / ML / Deep Learning: PyTorch, Scikit-Learn, CNN, LSTM, GNN, Model Eval, Streamlit</w:t>
      </w:r>
    </w:p>
    <w:p>
      <w:pPr>
        <w:pStyle w:val="ListBullet"/>
      </w:pPr>
      <w:r>
        <w:t>LLMs / Agents / RAG: LangChain, LangGraph, GPT-4o, Llama 3.2, Groq, RAG, GraphRAG, Prompt Engineering, Tool Use</w:t>
      </w:r>
    </w:p>
    <w:p>
      <w:pPr>
        <w:pStyle w:val="ListBullet"/>
      </w:pPr>
      <w:r>
        <w:t>Voice / Multimodal: Whisper, Edge TTS, Deepgram, Cartesia, FFmpeg, WebRTC, Pipecat, Silero VAD</w:t>
      </w:r>
    </w:p>
    <w:p>
      <w:pPr>
        <w:pStyle w:val="ListBullet"/>
      </w:pPr>
      <w:r>
        <w:t>Backend / Data / Infra: Python, FastAPI, Node.js, Express, MongoDB, PostgreSQL, SQLite, Pinecone, Docker, AWS, Railway, WebSockets, JWT</w:t>
      </w:r>
    </w:p>
    <w:p>
      <w:pPr>
        <w:pStyle w:val="ListBullet"/>
      </w:pPr>
      <w:r>
        <w:t>Frontend / Automation: HTML, CSS, JavaScript, React, Redux Toolkit, Tailwind, n8n, Google Sheets API, Gmail API, CI/CD, Semgrep, Bandit</w:t>
      </w:r>
    </w:p>
    <w:p>
      <w:pPr>
        <w:pStyle w:val="Heading1"/>
      </w:pPr>
      <w:r>
        <w:t>Deployed Operations &amp; Projects</w:t>
      </w:r>
    </w:p>
    <w:p>
      <w:r>
        <w:rPr>
          <w:b/>
        </w:rPr>
        <w:t>IMARA</w:t>
      </w:r>
      <w:r>
        <w:t xml:space="preserve"> - Intelligent Multi-Agent Research Assistant</w:t>
        <w:br/>
      </w:r>
      <w:r>
        <w:rPr>
          <w:b/>
        </w:rPr>
        <w:t xml:space="preserve">Stack: </w:t>
      </w:r>
      <w:r>
        <w:t>React, FastAPI, LangGraph, Llama 3.2, WebSockets, ArXiv</w:t>
        <w:br/>
      </w:r>
      <w:r>
        <w:rPr>
          <w:b/>
        </w:rPr>
        <w:t xml:space="preserve">Mission: </w:t>
      </w:r>
      <w:r>
        <w:t>A full-stack multi-agent AI system for academic research, adaptive routing, real-time agent collaboration, and research-to-code generation.</w:t>
      </w:r>
    </w:p>
    <w:p>
      <w:r>
        <w:rPr>
          <w:b/>
        </w:rPr>
        <w:t>NEUROCODE</w:t>
      </w:r>
      <w:r>
        <w:t xml:space="preserve"> - Python Security Scanner / SAST</w:t>
        <w:br/>
      </w:r>
      <w:r>
        <w:rPr>
          <w:b/>
        </w:rPr>
        <w:t xml:space="preserve">Stack: </w:t>
      </w:r>
      <w:r>
        <w:t>FastAPI, Semgrep, Bandit, Docker, Railway, Webhooks</w:t>
        <w:br/>
      </w:r>
      <w:r>
        <w:rPr>
          <w:b/>
        </w:rPr>
        <w:t xml:space="preserve">Mission: </w:t>
      </w:r>
      <w:r>
        <w:t>Production-ready SAST platform with deterministic scanning, sub-3-second analysis, CWE/CVE mapping, webhook security, and CI/CD integration.</w:t>
      </w:r>
    </w:p>
    <w:p>
      <w:r>
        <w:rPr>
          <w:b/>
        </w:rPr>
        <w:t>AUTOPROCURE</w:t>
      </w:r>
      <w:r>
        <w:t xml:space="preserve"> - Autonomous Supply Chain Agent</w:t>
        <w:br/>
      </w:r>
      <w:r>
        <w:rPr>
          <w:b/>
        </w:rPr>
        <w:t xml:space="preserve">Stack: </w:t>
      </w:r>
      <w:r>
        <w:t>Python, LangChain, LangGraph, Pinecone, Gmail API, FastAPI</w:t>
        <w:br/>
      </w:r>
      <w:r>
        <w:rPr>
          <w:b/>
        </w:rPr>
        <w:t xml:space="preserve">Mission: </w:t>
      </w:r>
      <w:r>
        <w:t>Agentic procurement orchestration that decomposes supplier-sourcing tasks, uses RAG memory for historical pricing, and keeps human approval in the loop.</w:t>
      </w:r>
    </w:p>
    <w:p>
      <w:r>
        <w:rPr>
          <w:b/>
        </w:rPr>
        <w:t>SEI WISE VOICE AGENT</w:t>
      </w:r>
      <w:r>
        <w:t xml:space="preserve"> - Real-Time Voice Support Agent</w:t>
        <w:br/>
      </w:r>
      <w:r>
        <w:rPr>
          <w:b/>
        </w:rPr>
        <w:t xml:space="preserve">Stack: </w:t>
      </w:r>
      <w:r>
        <w:t>Pipecat, WebRTC, Deepgram, Groq, Cartesia, FastAPI</w:t>
        <w:br/>
      </w:r>
      <w:r>
        <w:rPr>
          <w:b/>
        </w:rPr>
        <w:t xml:space="preserve">Mission: </w:t>
      </w:r>
      <w:r>
        <w:t>Scoped real-time voice support system with strict intent routing, grounded FAQ answering, call telemetry, and product-style frontend delivery.</w:t>
      </w:r>
    </w:p>
    <w:p>
      <w:r>
        <w:rPr>
          <w:b/>
        </w:rPr>
        <w:t>CLINICAL-DOC-AI</w:t>
      </w:r>
      <w:r>
        <w:t xml:space="preserve"> - AI-Powered Medical Documentation System</w:t>
        <w:br/>
      </w:r>
      <w:r>
        <w:rPr>
          <w:b/>
        </w:rPr>
        <w:t xml:space="preserve">Stack: </w:t>
      </w:r>
      <w:r>
        <w:t>Python, Whisper ASR, Llama 3.1, FastAPI, JSON Schema</w:t>
        <w:br/>
      </w:r>
      <w:r>
        <w:rPr>
          <w:b/>
        </w:rPr>
        <w:t xml:space="preserve">Mission: </w:t>
      </w:r>
      <w:r>
        <w:t>Converts full doctor-patient audio into structured clinical notes. LLM used as a constrained extractor. Fully local &amp; privacy-preserving.</w:t>
      </w:r>
    </w:p>
    <w:p>
      <w:r>
        <w:rPr>
          <w:b/>
        </w:rPr>
        <w:t>SPEECH-TO-SPEECH VIDEO CONVERTER</w:t>
      </w:r>
      <w:r>
        <w:t xml:space="preserve"> - Video Translation</w:t>
        <w:br/>
      </w:r>
      <w:r>
        <w:rPr>
          <w:b/>
        </w:rPr>
        <w:t xml:space="preserve">Stack: </w:t>
      </w:r>
      <w:r>
        <w:t>Whisper, Edge TTS, FFmpeg, Streamlit</w:t>
        <w:br/>
      </w:r>
      <w:r>
        <w:rPr>
          <w:b/>
        </w:rPr>
        <w:t xml:space="preserve">Mission: </w:t>
      </w:r>
      <w:r>
        <w:t>Video language conversion pipeline with transcription, translation, voice synthesis, and synchronization across 11 languages.</w:t>
      </w:r>
    </w:p>
    <w:p>
      <w:r>
        <w:rPr>
          <w:b/>
        </w:rPr>
        <w:t>INSURESYNC</w:t>
      </w:r>
      <w:r>
        <w:t xml:space="preserve"> - Insurance claims workflow engine</w:t>
        <w:br/>
      </w:r>
      <w:r>
        <w:rPr>
          <w:b/>
        </w:rPr>
        <w:t xml:space="preserve">Stack: </w:t>
      </w:r>
      <w:r>
        <w:t>React, Redux, Node.js, MongoDB, OpenAI</w:t>
        <w:br/>
      </w:r>
      <w:r>
        <w:rPr>
          <w:b/>
        </w:rPr>
        <w:t xml:space="preserve">Mission: </w:t>
      </w:r>
      <w:r>
        <w:t>Insurance claims workflow engine replacing spreadsheet processing with document intelligence and structured extraction.</w:t>
      </w:r>
    </w:p>
    <w:p>
      <w:r>
        <w:rPr>
          <w:b/>
        </w:rPr>
        <w:t>SKIN CANCER DETECTION</w:t>
      </w:r>
      <w:r>
        <w:t xml:space="preserve"> - Deep learning lesion classifier</w:t>
        <w:br/>
      </w:r>
      <w:r>
        <w:rPr>
          <w:b/>
        </w:rPr>
        <w:t xml:space="preserve">Stack: </w:t>
      </w:r>
      <w:r>
        <w:t>CNN, Streamlit, Gemini AI</w:t>
        <w:br/>
      </w:r>
      <w:r>
        <w:rPr>
          <w:b/>
        </w:rPr>
        <w:t xml:space="preserve">Mission: </w:t>
      </w:r>
      <w:r>
        <w:t>Deep learning lesion classifier with 90%+ validation accuracy and an AI-powered dermatologist chat layer.</w:t>
      </w:r>
    </w:p>
    <w:p>
      <w:r>
        <w:rPr>
          <w:b/>
        </w:rPr>
        <w:t>CHANGE DOCUMENTATION AGENT</w:t>
      </w:r>
      <w:r>
        <w:t xml:space="preserve"> - Automated scope-change workflow</w:t>
        <w:br/>
      </w:r>
      <w:r>
        <w:rPr>
          <w:b/>
        </w:rPr>
        <w:t xml:space="preserve">Stack: </w:t>
      </w:r>
      <w:r>
        <w:t>n8n, Docker, Google Sheets API</w:t>
        <w:br/>
      </w:r>
      <w:r>
        <w:rPr>
          <w:b/>
        </w:rPr>
        <w:t xml:space="preserve">Mission: </w:t>
      </w:r>
      <w:r>
        <w:t>Automated scope-change documentation and approval workflow for AEC projects with structured data.</w:t>
      </w:r>
    </w:p>
    <w:p>
      <w:r>
        <w:rPr>
          <w:b/>
        </w:rPr>
        <w:t>TORTRACE-AI</w:t>
      </w:r>
      <w:r>
        <w:t xml:space="preserve"> - Multi-method Tor attribution system</w:t>
        <w:br/>
      </w:r>
      <w:r>
        <w:rPr>
          <w:b/>
        </w:rPr>
        <w:t xml:space="preserve">Stack: </w:t>
      </w:r>
      <w:r>
        <w:t>Python, PyTorch, Scapy, GNN</w:t>
        <w:br/>
      </w:r>
      <w:r>
        <w:rPr>
          <w:b/>
        </w:rPr>
        <w:t xml:space="preserve">Mission: </w:t>
      </w:r>
      <w:r>
        <w:t>Tor attribution system using timing correlation, CNN-LSTM website fingerprinting, and graph neural networks for forensic-grade analysis.</w:t>
      </w:r>
    </w:p>
    <w:p>
      <w:pPr>
        <w:pStyle w:val="Heading1"/>
      </w:pPr>
      <w:r>
        <w:t>Commendations &amp; Achievements</w:t>
      </w:r>
    </w:p>
    <w:p>
      <w:pPr>
        <w:pStyle w:val="ListBullet"/>
      </w:pPr>
      <w:r>
        <w:t>HackRX 6.0 &amp; 5.0 National Finalist: Top 1% nationally in Bajaj Finserv Hackathon. Built production-grade AI systems under hard time constraints.</w:t>
      </w:r>
    </w:p>
    <w:p>
      <w:pPr>
        <w:pStyle w:val="ListBullet"/>
      </w:pPr>
      <w:r>
        <w:t>Triple Oracle Certified: Certified in Generative AI, AI Vector Search, and Data Science.</w:t>
      </w:r>
    </w:p>
    <w:p>
      <w:pPr>
        <w:pStyle w:val="ListBullet"/>
      </w:pPr>
      <w:r>
        <w:t>Postman API Fundamentals Student Expert: Verified proficiency in API consumption, routing, and authorizations.</w:t>
      </w:r>
    </w:p>
    <w:p>
      <w:pPr>
        <w:pStyle w:val="ListBullet"/>
      </w:pPr>
      <w:r>
        <w:t>Community Member: Active in Microsoft Azure Developer Community and GitHub Copilot Community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